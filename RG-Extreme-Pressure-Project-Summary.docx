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D7A"/>
          <w:sz w:val="44"/>
        </w:rPr>
        <w:t>Your New Website — What We Built and Why</w:t>
      </w:r>
    </w:p>
    <w:p>
      <w:r>
        <w:rPr>
          <w:i/>
        </w:rPr>
        <w:t>Prepared by Vortex Design Studio   ·   June 2026</w:t>
      </w:r>
    </w:p>
    <w:p>
      <w:r>
        <w:t>────────────────────────────────────────────────────────────</w:t>
      </w:r>
    </w:p>
    <w:p>
      <w:r>
        <w:rPr>
          <w:b/>
          <w:color w:val="0055A5"/>
          <w:sz w:val="30"/>
        </w:rPr>
        <w:t>The Short Version</w:t>
      </w:r>
    </w:p>
    <w:p>
      <w:r>
        <w:t>Your old Wix website wasn't doing enough work for your business. You have 111 five-star reviews, 10 years of experience and a genuinely brilliant set of before-and-after photos — but the old site wasn't showing any of that off, and it wasn't appearing in Google when local people searched for your services.</w:t>
      </w:r>
    </w:p>
    <w:p>
      <w:r>
        <w:t>The new site fixes all of that.</w:t>
      </w:r>
    </w:p>
    <w:p>
      <w:r>
        <w:rPr>
          <w:b/>
          <w:color w:val="0055A5"/>
          <w:sz w:val="30"/>
        </w:rPr>
        <w:t>What Was Wrong With the Old Site</w:t>
      </w:r>
    </w:p>
    <w:p>
      <w:r>
        <w:t>The old Wix site had a few problems:</w:t>
      </w:r>
    </w:p>
    <w:p>
      <w:r>
        <w:rPr>
          <w:b/>
          <w:color w:val="1E1E1E"/>
          <w:sz w:val="24"/>
        </w:rPr>
        <w:t>It was slow.</w:t>
      </w:r>
    </w:p>
    <w:p>
      <w:r>
        <w:t>Google rewards fast websites and penalises slow ones. A slow site doesn't just frustrate visitors — it actively pushes you down the search rankings.</w:t>
      </w:r>
    </w:p>
    <w:p>
      <w:r>
        <w:rPr>
          <w:b/>
          <w:color w:val="1E1E1E"/>
          <w:sz w:val="24"/>
        </w:rPr>
        <w:t>It only had one or two pages.</w:t>
      </w:r>
    </w:p>
    <w:p>
      <w:r>
        <w:t>When someone searches "driveway cleaning Clifton" or "gutter cleaning Keynsham," Google wants to show them a page that's specifically about that. A one-page site can't compete with businesses that have dedicated pages for every service and every area.</w:t>
      </w:r>
    </w:p>
    <w:p>
      <w:r>
        <w:rPr>
          <w:b/>
          <w:color w:val="1E1E1E"/>
          <w:sz w:val="24"/>
        </w:rPr>
        <w:t>It didn't show your work properly.</w:t>
      </w:r>
    </w:p>
    <w:p>
      <w:r>
        <w:t>Your before-and-after photos are one of your biggest selling points. People want to see what you can do before they pick up the phone. The old site wasn't making the most of them.</w:t>
      </w:r>
    </w:p>
    <w:p>
      <w:r>
        <w:rPr>
          <w:b/>
          <w:color w:val="1E1E1E"/>
          <w:sz w:val="24"/>
        </w:rPr>
        <w:t>It didn't tell Google what you do.</w:t>
      </w:r>
    </w:p>
    <w:p>
      <w:r>
        <w:t>There's a way of labelling your website so Google understands exactly what services you offer, where you work and what your reviews say. The old site had none of this in place, which meant your 111 five-star reviews weren't showing up in Google search results.</w:t>
      </w:r>
    </w:p>
    <w:p>
      <w:r>
        <w:rPr>
          <w:b/>
          <w:color w:val="0055A5"/>
          <w:sz w:val="30"/>
        </w:rPr>
        <w:t>What Your Competitors Are Doing</w:t>
      </w:r>
    </w:p>
    <w:p>
      <w:r>
        <w:t>Most pressure washing businesses in Bath and Bristol have very basic websites — many are just a Yell or Checkatrade listing rather than a proper site at all.</w:t>
      </w:r>
    </w:p>
    <w:p>
      <w:r>
        <w:t>The ones that do have websites are mostly on Wix or similar platforms, and they have the same problems your old site had — one or two pages, no local area coverage, poor photos and no reviews showing in Google.</w:t>
      </w:r>
    </w:p>
    <w:p>
      <w:r>
        <w:rPr>
          <w:b/>
          <w:color w:val="1E1E1E"/>
          <w:sz w:val="24"/>
        </w:rPr>
        <w:t>This is your opportunity.</w:t>
      </w:r>
    </w:p>
    <w:p>
      <w:r>
        <w:t>Very few local competitors have dedicated pages for individual areas like Oldfield Park, Keynsham or Clifton. Nobody in your market has 100+ area pages like you now do. That means when someone searches for pressure washing in their specific area, your site is set up to appear — and theirs isn't.</w:t>
      </w:r>
    </w:p>
    <w:p>
      <w:r>
        <w:t>Your 111 five-star reviews also puts you ahead of virtually every local competitor. We've made sure those reviews show up directly in Google search results, so people see the stars before they even click on your site.</w:t>
      </w:r>
    </w:p>
    <w:p>
      <w:r>
        <w:rPr>
          <w:b/>
          <w:color w:val="0055A5"/>
          <w:sz w:val="30"/>
        </w:rPr>
        <w:t>What We Built</w:t>
      </w:r>
    </w:p>
    <w:p>
      <w:r>
        <w:rPr>
          <w:b/>
          <w:color w:val="1E1E1E"/>
          <w:sz w:val="24"/>
        </w:rPr>
        <w:t>A Page for Every Service</w:t>
      </w:r>
    </w:p>
    <w:p>
      <w:r>
        <w:t>Your new site has a dedicated page for each of your nine services:</w:t>
      </w:r>
    </w:p>
    <w:p>
      <w:pPr>
        <w:pStyle w:val="ListBullet"/>
      </w:pPr>
      <w:r>
        <w:t>Driveway Cleaning</w:t>
      </w:r>
    </w:p>
    <w:p>
      <w:pPr>
        <w:pStyle w:val="ListBullet"/>
      </w:pPr>
      <w:r>
        <w:t>Patio Cleaning</w:t>
      </w:r>
    </w:p>
    <w:p>
      <w:pPr>
        <w:pStyle w:val="ListBullet"/>
      </w:pPr>
      <w:r>
        <w:t>Gutter Cleaning</w:t>
      </w:r>
    </w:p>
    <w:p>
      <w:pPr>
        <w:pStyle w:val="ListBullet"/>
      </w:pPr>
      <w:r>
        <w:t>Roof Cleaning</w:t>
      </w:r>
    </w:p>
    <w:p>
      <w:pPr>
        <w:pStyle w:val="ListBullet"/>
      </w:pPr>
      <w:r>
        <w:t>Render Cleaning</w:t>
      </w:r>
    </w:p>
    <w:p>
      <w:pPr>
        <w:pStyle w:val="ListBullet"/>
      </w:pPr>
      <w:r>
        <w:t>Block Paving Cleaning</w:t>
      </w:r>
    </w:p>
    <w:p>
      <w:pPr>
        <w:pStyle w:val="ListBullet"/>
      </w:pPr>
      <w:r>
        <w:t>Soffit &amp; Fascia Cleaning</w:t>
      </w:r>
    </w:p>
    <w:p>
      <w:pPr>
        <w:pStyle w:val="ListBullet"/>
      </w:pPr>
      <w:r>
        <w:t>Conservatory Cleaning</w:t>
      </w:r>
    </w:p>
    <w:p>
      <w:pPr>
        <w:pStyle w:val="ListBullet"/>
      </w:pPr>
      <w:r>
        <w:t>Commercial Jet Washing</w:t>
      </w:r>
    </w:p>
    <w:p>
      <w:r>
        <w:t>Each page has its own photos from your real jobs, a before-and-after section, a list of what's included and answers to the questions people most commonly ask. This gives Google something specific to show people who are searching for that particular service.</w:t>
      </w:r>
    </w:p>
    <w:p>
      <w:r>
        <w:rPr>
          <w:b/>
          <w:color w:val="1E1E1E"/>
          <w:sz w:val="24"/>
        </w:rPr>
        <w:t>A Page for Every Area</w:t>
      </w:r>
    </w:p>
    <w:p>
      <w:r>
        <w:t>We've built over 100 pages covering every area you work in — from Oldfield Park and Keynsham to Clifton, Bedminster, Downend and dozens more across Bath, Bristol and Somerset.</w:t>
      </w:r>
    </w:p>
    <w:p>
      <w:r>
        <w:t>Each page is written specifically for that area, mentioning the types of properties there and the common cleaning problems they have. This means when someone in Redland searches for "jet washing Redland," there's a page on your site written specifically for them.</w:t>
      </w:r>
    </w:p>
    <w:p>
      <w:r>
        <w:t>No local competitor has this. It's one of the biggest advantages the new site gives you.</w:t>
      </w:r>
    </w:p>
    <w:p>
      <w:r>
        <w:rPr>
          <w:b/>
          <w:color w:val="1E1E1E"/>
          <w:sz w:val="24"/>
        </w:rPr>
        <w:t>Your Photos, Front and Centre</w:t>
      </w:r>
    </w:p>
    <w:p>
      <w:r>
        <w:t>Every page on the new site uses your real job photos. No stock images, no generic pictures — just Robert's actual work.</w:t>
      </w:r>
    </w:p>
    <w:p>
      <w:r>
        <w:t>Before-and-after photos appear on every service page. These are your best sales tool — people can see exactly what you do before they call.</w:t>
      </w:r>
    </w:p>
    <w:p>
      <w:r>
        <w:rPr>
          <w:b/>
          <w:color w:val="1E1E1E"/>
          <w:sz w:val="24"/>
        </w:rPr>
        <w:t>A Blog With Useful Advice</w:t>
      </w:r>
    </w:p>
    <w:p>
      <w:r>
        <w:t>The site has a blog with articles answering the questions people type into Google before they're ready to book — things like "how often should I jet wash my driveway?" or "how do I stop algae growing on my patio?"</w:t>
      </w:r>
    </w:p>
    <w:p>
      <w:r>
        <w:t>When people find these articles through Google, they land on your site. If they decide they'd rather just get a professional in, you're already there.</w:t>
      </w:r>
    </w:p>
    <w:p>
      <w:r>
        <w:rPr>
          <w:b/>
          <w:color w:val="1E1E1E"/>
          <w:sz w:val="24"/>
        </w:rPr>
        <w:t>Your Reviews in Google Search</w:t>
      </w:r>
    </w:p>
    <w:p>
      <w:r>
        <w:t>We've set the site up so your 111 five-star reviews appear directly in Google — the star rating shows up in the search results before anyone even clicks on your site. This makes a huge difference to how many people choose to click through to you versus a competitor.</w:t>
      </w:r>
    </w:p>
    <w:p>
      <w:r>
        <w:rPr>
          <w:b/>
          <w:color w:val="0055A5"/>
          <w:sz w:val="30"/>
        </w:rPr>
        <w:t>Why the Site Was Built the Way It Was</w:t>
      </w:r>
    </w:p>
    <w:p>
      <w:r>
        <w:rPr>
          <w:b/>
          <w:color w:val="1E1E1E"/>
          <w:sz w:val="24"/>
        </w:rPr>
        <w:t>It's fast.</w:t>
      </w:r>
    </w:p>
    <w:p>
      <w:r>
        <w:t>The site loads in under a second. This matters because Google uses page speed as a ranking factor, and visitors abandon slow sites quickly.</w:t>
      </w:r>
    </w:p>
    <w:p>
      <w:r>
        <w:rPr>
          <w:b/>
          <w:color w:val="1E1E1E"/>
          <w:sz w:val="24"/>
        </w:rPr>
        <w:t>It's hosted on a professional platform.</w:t>
      </w:r>
    </w:p>
    <w:p>
      <w:r>
        <w:t>Your site is hosted on one of the most reliable platforms available, used by millions of businesses worldwide. It's fast, secure and reliable — no downtime, no maintenance, no monthly hosting headaches.</w:t>
      </w:r>
    </w:p>
    <w:p>
      <w:r>
        <w:rPr>
          <w:b/>
          <w:color w:val="1E1E1E"/>
          <w:sz w:val="24"/>
        </w:rPr>
        <w:t>It's easy to update.</w:t>
      </w:r>
    </w:p>
    <w:p>
      <w:r>
        <w:t>Adding a new area page, a new blog post or a new service page is straightforward. The site is built to grow with your business.</w:t>
      </w:r>
    </w:p>
    <w:p>
      <w:r>
        <w:rPr>
          <w:b/>
          <w:color w:val="1E1E1E"/>
          <w:sz w:val="24"/>
        </w:rPr>
        <w:t>It's secure.</w:t>
      </w:r>
    </w:p>
    <w:p>
      <w:r>
        <w:t>Unlike many websites, there's no login page to hack, no database to break into and no plugins to go out of date. It's as simple and solid as a website can be.</w:t>
      </w:r>
    </w:p>
    <w:p>
      <w:r>
        <w:rPr>
          <w:b/>
          <w:color w:val="0055A5"/>
          <w:sz w:val="30"/>
        </w:rPr>
        <w:t>What Happens Next</w:t>
      </w:r>
    </w:p>
    <w:p>
      <w:r>
        <w:t>Here's what needs to happen to get the site live:</w:t>
      </w:r>
    </w:p>
    <w:p>
      <w:pPr>
        <w:pStyle w:val="ListNumber"/>
      </w:pPr>
      <w:r>
        <w:t>Connect the site to your domain — I'll point rgextremepressure.co.uk at the new site. I'll need access to wherever your domain is registered (probably Wix).</w:t>
      </w:r>
    </w:p>
    <w:p>
      <w:pPr>
        <w:pStyle w:val="ListNumber"/>
      </w:pPr>
      <w:r>
        <w:t>Shut down the old Wix site — once the new site is live, the old one comes down. I'll need your Wix login for this.</w:t>
      </w:r>
    </w:p>
    <w:p>
      <w:pPr>
        <w:pStyle w:val="ListNumber"/>
      </w:pPr>
      <w:r>
        <w:t>Tell Google about the new site — I'll submit the site to Google so it starts appearing in search results. This usually takes a few days for your business name and a few weeks for competitive local searches.</w:t>
      </w:r>
    </w:p>
    <w:p>
      <w:pPr>
        <w:pStyle w:val="ListNumber"/>
      </w:pPr>
      <w:r>
        <w:t>Update your Google Business Profile — I'll need access to your Google Business Profile to update your website address, services and photos. This is important for your Google Maps ranking as well as your search results.</w:t>
      </w:r>
    </w:p>
    <w:p>
      <w:pPr>
        <w:pStyle w:val="ListNumber"/>
      </w:pPr>
      <w:r>
        <w:t>Connect Google Analytics — so you can see how many people are visiting the site, which pages they're looking at and where enquiries are coming from.</w:t>
      </w:r>
    </w:p>
    <w:p>
      <w:r>
        <w:rPr>
          <w:b/>
          <w:color w:val="0055A5"/>
          <w:sz w:val="30"/>
        </w:rPr>
        <w:t>Summary</w:t>
      </w:r>
    </w:p>
    <w:p>
      <w:r>
        <w:t>You had a great business with a website that wasn't doing it justice. The new site is built to show off your work, earn trust from potential customers and appear in Google when people in Bath and Bristol search for what you do.</w:t>
      </w:r>
    </w:p>
    <w:p>
      <w:r>
        <w:t>The combination of real photos, 111 verified five-star reviews and over 100 local pages puts you in a stronger position than any competitor in your area.</w:t>
      </w:r>
    </w:p>
    <w:p>
      <w:r>
        <w:t>The hard work is done. Now we get it live.</w:t>
      </w:r>
    </w:p>
    <w:p>
      <w:r>
        <w:t>────────────────────────────────────────────────────────────</w:t>
      </w:r>
    </w:p>
    <w:p>
      <w:r>
        <w:rPr>
          <w:i/>
        </w:rPr>
        <w:t>Richard Kelsey  ·  Vortex Design Studio  ·  rkelsey76@gmail.com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